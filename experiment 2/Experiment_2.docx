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55810D67" w:rsidR="009B54D9" w:rsidRPr="009B54D9" w:rsidRDefault="009B54D9" w:rsidP="009B54D9">
      <w:pPr>
        <w:rPr>
          <w:b/>
        </w:rPr>
      </w:pPr>
      <w:r w:rsidRPr="009B54D9">
        <w:rPr>
          <w:b/>
        </w:rPr>
        <w:t>Student Name:</w:t>
      </w:r>
      <w:r w:rsidR="004A3710">
        <w:rPr>
          <w:b/>
        </w:rPr>
        <w:t xml:space="preserve"> Tejas Bhat    </w:t>
      </w:r>
      <w:r w:rsidRPr="009B54D9">
        <w:rPr>
          <w:bCs/>
        </w:rPr>
        <w:t xml:space="preserve"> </w:t>
      </w:r>
      <w:r w:rsidRPr="009B54D9">
        <w:rPr>
          <w:b/>
        </w:rPr>
        <w:tab/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="004A3710">
        <w:rPr>
          <w:b/>
        </w:rPr>
        <w:t xml:space="preserve">             </w:t>
      </w:r>
      <w:r w:rsidRPr="009B54D9">
        <w:rPr>
          <w:b/>
        </w:rPr>
        <w:t xml:space="preserve"> UID:</w:t>
      </w:r>
      <w:r w:rsidRPr="009B54D9">
        <w:rPr>
          <w:bCs/>
        </w:rPr>
        <w:t>24BAI70</w:t>
      </w:r>
      <w:r w:rsidR="004A3710">
        <w:rPr>
          <w:bCs/>
        </w:rPr>
        <w:t>851</w:t>
      </w:r>
    </w:p>
    <w:p w14:paraId="05630D89" w14:textId="77946085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r w:rsidRPr="009B54D9">
        <w:rPr>
          <w:b/>
        </w:rPr>
        <w:tab/>
        <w:t xml:space="preserve"> Section/Group:</w:t>
      </w:r>
      <w:r>
        <w:rPr>
          <w:bCs/>
        </w:rPr>
        <w:t>24AIT-KRG1/G</w:t>
      </w:r>
      <w:r w:rsidR="00260AFB">
        <w:rPr>
          <w:bCs/>
        </w:rPr>
        <w:t>2</w:t>
      </w:r>
    </w:p>
    <w:p w14:paraId="440B046E" w14:textId="26617C38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41C9785D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000000">
      <w:r>
        <w:rPr>
          <w:b/>
          <w:sz w:val="26"/>
        </w:rPr>
        <w:t xml:space="preserve">1. Aim </w:t>
      </w:r>
    </w:p>
    <w:p w14:paraId="2AA63650" w14:textId="77777777" w:rsidR="00DB2CB3" w:rsidRDefault="00000000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000000">
      <w:r>
        <w:rPr>
          <w:b/>
          <w:sz w:val="26"/>
        </w:rPr>
        <w:t>2. Objective of the Session</w:t>
      </w:r>
    </w:p>
    <w:p w14:paraId="1FB66F53" w14:textId="77777777" w:rsidR="00DB2CB3" w:rsidRDefault="00000000">
      <w:pPr>
        <w:pStyle w:val="ListBullet"/>
      </w:pPr>
      <w:r>
        <w:t xml:space="preserve">To practice writing </w:t>
      </w:r>
      <w:proofErr w:type="gramStart"/>
      <w:r>
        <w:t>SQL</w:t>
      </w:r>
      <w:proofErr w:type="gramEnd"/>
      <w:r>
        <w:t xml:space="preserve"> SELECT statements.</w:t>
      </w:r>
    </w:p>
    <w:p w14:paraId="34D987A3" w14:textId="77777777" w:rsidR="00DB2CB3" w:rsidRDefault="00000000">
      <w:pPr>
        <w:pStyle w:val="ListBullet"/>
      </w:pPr>
      <w:r>
        <w:t>To apply filtering conditions using the WHERE clause.</w:t>
      </w:r>
    </w:p>
    <w:p w14:paraId="183552CE" w14:textId="77777777" w:rsidR="00DB2CB3" w:rsidRDefault="00000000">
      <w:pPr>
        <w:pStyle w:val="ListBullet"/>
      </w:pPr>
      <w:r>
        <w:t>To sort query results using the ORDER BY clause.</w:t>
      </w:r>
    </w:p>
    <w:p w14:paraId="50B67377" w14:textId="77777777" w:rsidR="00DB2CB3" w:rsidRDefault="00000000">
      <w:pPr>
        <w:pStyle w:val="ListBullet"/>
      </w:pPr>
      <w:r>
        <w:t>To group records using the GROUP BY clause.</w:t>
      </w:r>
    </w:p>
    <w:p w14:paraId="027872C7" w14:textId="77777777" w:rsidR="00DB2CB3" w:rsidRDefault="00000000">
      <w:pPr>
        <w:pStyle w:val="ListBullet"/>
      </w:pPr>
      <w:r>
        <w:t>To filter grouped data using the HAVING clause.</w:t>
      </w:r>
    </w:p>
    <w:p w14:paraId="61D7E7E6" w14:textId="77777777" w:rsidR="00DB2CB3" w:rsidRDefault="00000000">
      <w:pPr>
        <w:pStyle w:val="ListBullet"/>
      </w:pPr>
      <w:r>
        <w:t xml:space="preserve">To analyze data using aggregate functions like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and </w:t>
      </w:r>
      <w:proofErr w:type="gramStart"/>
      <w:r>
        <w:t>MAX(</w:t>
      </w:r>
      <w:proofErr w:type="gramEnd"/>
      <w:r>
        <w:t>).</w:t>
      </w:r>
    </w:p>
    <w:p w14:paraId="32E857D2" w14:textId="77777777" w:rsidR="00DB2CB3" w:rsidRDefault="00000000">
      <w:r>
        <w:rPr>
          <w:b/>
          <w:sz w:val="26"/>
        </w:rPr>
        <w:t>3. Practical / Experiment Steps</w:t>
      </w:r>
    </w:p>
    <w:p w14:paraId="167DE809" w14:textId="77777777" w:rsidR="00DB2CB3" w:rsidRDefault="00000000">
      <w:r>
        <w:t>1. Display the department name and the average salary of employees for each department.</w:t>
      </w:r>
    </w:p>
    <w:p w14:paraId="773B6574" w14:textId="77777777" w:rsidR="00DB2CB3" w:rsidRDefault="00000000">
      <w:r>
        <w:t>2. Consider only those employees whose salary is greater than 20,000.</w:t>
      </w:r>
    </w:p>
    <w:p w14:paraId="3CAFF838" w14:textId="77777777" w:rsidR="00DB2CB3" w:rsidRDefault="00000000">
      <w:r>
        <w:t>3. Display only those departments where the average salary is greater than 30,000.</w:t>
      </w:r>
    </w:p>
    <w:p w14:paraId="45D25788" w14:textId="77777777" w:rsidR="00DB2CB3" w:rsidRDefault="00000000">
      <w:r>
        <w:t>4. Arrange the final output in descending order of average salary.</w:t>
      </w:r>
    </w:p>
    <w:p w14:paraId="3174D86B" w14:textId="77777777" w:rsidR="00DB2CB3" w:rsidRDefault="00000000">
      <w:r>
        <w:rPr>
          <w:b/>
          <w:sz w:val="26"/>
        </w:rPr>
        <w:t>4. Procedure of the Practical</w:t>
      </w:r>
    </w:p>
    <w:p w14:paraId="6A9F5CCE" w14:textId="77777777" w:rsidR="00DB2CB3" w:rsidRDefault="00000000">
      <w:r>
        <w:lastRenderedPageBreak/>
        <w:t>(1) Start the system and log in to the computer.</w:t>
      </w:r>
    </w:p>
    <w:p w14:paraId="7EB8462A" w14:textId="77777777" w:rsidR="00DB2CB3" w:rsidRDefault="00000000">
      <w:r>
        <w:t xml:space="preserve">(2) Open </w:t>
      </w:r>
      <w:proofErr w:type="spellStart"/>
      <w:r>
        <w:t>PgAdmin</w:t>
      </w:r>
      <w:proofErr w:type="spellEnd"/>
      <w:r>
        <w:t xml:space="preserve"> (PostgreSQL).</w:t>
      </w:r>
    </w:p>
    <w:p w14:paraId="7E68B8B5" w14:textId="77777777" w:rsidR="00DB2CB3" w:rsidRDefault="00000000">
      <w:r>
        <w:t xml:space="preserve">(3) Create or select the required database (e.g., </w:t>
      </w:r>
      <w:proofErr w:type="spellStart"/>
      <w:r>
        <w:t>lab_db</w:t>
      </w:r>
      <w:proofErr w:type="spellEnd"/>
      <w:r>
        <w:t>).</w:t>
      </w:r>
    </w:p>
    <w:p w14:paraId="1282F6E9" w14:textId="77777777" w:rsidR="00DB2CB3" w:rsidRDefault="00000000">
      <w:r>
        <w:t>(4) Create the EMPLOYEE table using the given schema.</w:t>
      </w:r>
    </w:p>
    <w:p w14:paraId="45470590" w14:textId="77777777" w:rsidR="00DB2CB3" w:rsidRDefault="00000000">
      <w:r>
        <w:t>(5) Insert sample data into the EMPLOYEE table.</w:t>
      </w:r>
    </w:p>
    <w:p w14:paraId="50AD32A3" w14:textId="77777777" w:rsidR="00DB2CB3" w:rsidRDefault="00000000">
      <w:r>
        <w:t>(6) Execute the queries step-by-step according to the practical steps.</w:t>
      </w:r>
    </w:p>
    <w:p w14:paraId="1F7C8271" w14:textId="77777777" w:rsidR="00DB2CB3" w:rsidRDefault="00000000">
      <w:r>
        <w:t>(7) Verify the output after each query execution.</w:t>
      </w:r>
    </w:p>
    <w:p w14:paraId="06A4D9C2" w14:textId="77777777" w:rsidR="00DB2CB3" w:rsidRDefault="00000000">
      <w:r>
        <w:t>(8) Capture screenshots of execution and results for record.</w:t>
      </w:r>
    </w:p>
    <w:p w14:paraId="7D429D7F" w14:textId="77777777" w:rsidR="00DB2CB3" w:rsidRDefault="00000000">
      <w:r>
        <w:t>(9) Save the work and upload worksheet (Word + PDF) on GitHub.</w:t>
      </w:r>
    </w:p>
    <w:p w14:paraId="7FA10FE9" w14:textId="77777777" w:rsidR="00DB2CB3" w:rsidRDefault="00000000">
      <w:r>
        <w:rPr>
          <w:b/>
          <w:sz w:val="26"/>
        </w:rPr>
        <w:t>5. I/O Analysis (Input / Output Analysis)</w:t>
      </w:r>
    </w:p>
    <w:p w14:paraId="60EC6ABC" w14:textId="77777777" w:rsidR="00DB2CB3" w:rsidRDefault="00000000">
      <w:r>
        <w:rPr>
          <w:b/>
        </w:rPr>
        <w:t xml:space="preserve">Input: </w:t>
      </w:r>
      <w:r>
        <w:t xml:space="preserve">SQL commands and queries executed in </w:t>
      </w:r>
      <w:proofErr w:type="spellStart"/>
      <w:r>
        <w:t>PgAdmin</w:t>
      </w:r>
      <w:proofErr w:type="spellEnd"/>
      <w:r>
        <w:t xml:space="preserve"> (table creation, insertion, and SELECT queries).</w:t>
      </w:r>
    </w:p>
    <w:p w14:paraId="68C78955" w14:textId="77777777" w:rsidR="00DB2CB3" w:rsidRDefault="00000000">
      <w:r>
        <w:rPr>
          <w:b/>
        </w:rPr>
        <w:t xml:space="preserve">Output: </w:t>
      </w:r>
      <w:r>
        <w:t xml:space="preserve">Result tables displayed in </w:t>
      </w:r>
      <w:proofErr w:type="spellStart"/>
      <w:r>
        <w:t>PgAdmin</w:t>
      </w:r>
      <w:proofErr w:type="spellEnd"/>
      <w:r>
        <w:t xml:space="preserve">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000000">
      <w:r>
        <w:rPr>
          <w:b/>
          <w:sz w:val="26"/>
        </w:rPr>
        <w:t>SQL Implementation (</w:t>
      </w:r>
      <w:proofErr w:type="spellStart"/>
      <w:r>
        <w:rPr>
          <w:b/>
          <w:sz w:val="26"/>
        </w:rPr>
        <w:t>PgAdmin</w:t>
      </w:r>
      <w:proofErr w:type="spellEnd"/>
      <w:r>
        <w:rPr>
          <w:b/>
          <w:sz w:val="26"/>
        </w:rPr>
        <w:t xml:space="preserve"> / PostgreSQL)</w:t>
      </w:r>
    </w:p>
    <w:p w14:paraId="3AEDFE2D" w14:textId="77777777" w:rsidR="00DB2CB3" w:rsidRDefault="00000000">
      <w:r>
        <w:t>A) Create Database (Optional):</w:t>
      </w:r>
    </w:p>
    <w:p w14:paraId="573CDFE9" w14:textId="77777777" w:rsidR="00DB2CB3" w:rsidRDefault="00000000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lab_</w:t>
      </w:r>
      <w:proofErr w:type="gramStart"/>
      <w:r>
        <w:rPr>
          <w:rFonts w:ascii="Courier New" w:hAnsi="Courier New"/>
          <w:sz w:val="20"/>
        </w:rPr>
        <w:t>db</w:t>
      </w:r>
      <w:proofErr w:type="spellEnd"/>
      <w:r>
        <w:rPr>
          <w:rFonts w:ascii="Courier New" w:hAnsi="Courier New"/>
          <w:sz w:val="20"/>
        </w:rPr>
        <w:t>;</w:t>
      </w:r>
      <w:proofErr w:type="gramEnd"/>
    </w:p>
    <w:p w14:paraId="5566C622" w14:textId="77777777" w:rsidR="00DB2CB3" w:rsidRDefault="00000000">
      <w:r>
        <w:t>B) Create Table:</w:t>
      </w:r>
    </w:p>
    <w:p w14:paraId="62CBF40B" w14:textId="77777777" w:rsidR="00DB2CB3" w:rsidRDefault="00000000">
      <w:r>
        <w:rPr>
          <w:rFonts w:ascii="Courier New" w:hAnsi="Courier New"/>
          <w:sz w:val="20"/>
        </w:rPr>
        <w:t>CREATE TABLE employee 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       INT PRIMARY KEY,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    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department  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salary       </w:t>
      </w:r>
      <w:proofErr w:type="gramStart"/>
      <w:r>
        <w:rPr>
          <w:rFonts w:ascii="Courier New" w:hAnsi="Courier New"/>
          <w:sz w:val="20"/>
        </w:rPr>
        <w:t>NUMERIC(</w:t>
      </w:r>
      <w:proofErr w:type="gramEnd"/>
      <w:r>
        <w:rPr>
          <w:rFonts w:ascii="Courier New" w:hAnsi="Courier New"/>
          <w:sz w:val="20"/>
        </w:rPr>
        <w:t>10,2),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 xml:space="preserve"> DATE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);</w:t>
      </w:r>
      <w:proofErr w:type="gramEnd"/>
    </w:p>
    <w:p w14:paraId="455E4734" w14:textId="77777777" w:rsidR="00DB2CB3" w:rsidRDefault="00000000">
      <w:r>
        <w:lastRenderedPageBreak/>
        <w:t>C) Insert Sample Records:</w:t>
      </w:r>
    </w:p>
    <w:p w14:paraId="4CDE5D5F" w14:textId="77777777" w:rsidR="00DB2CB3" w:rsidRDefault="00000000">
      <w:r>
        <w:rPr>
          <w:rFonts w:ascii="Courier New" w:hAnsi="Courier New"/>
          <w:sz w:val="20"/>
        </w:rPr>
        <w:t>INSERT INTO employee (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, department, salary,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>) VALUES</w:t>
      </w:r>
      <w:r>
        <w:rPr>
          <w:rFonts w:ascii="Courier New" w:hAnsi="Courier New"/>
          <w:sz w:val="20"/>
        </w:rPr>
        <w:br/>
        <w:t>(101, 'Amit Sharma',   'IT',        45000, '2022-01-10'),</w:t>
      </w:r>
      <w:r>
        <w:rPr>
          <w:rFonts w:ascii="Courier New" w:hAnsi="Courier New"/>
          <w:sz w:val="20"/>
        </w:rPr>
        <w:br/>
        <w:t>(102, 'Neha Verma',    'HR',        22000, '2021-03-15'),</w:t>
      </w:r>
      <w:r>
        <w:rPr>
          <w:rFonts w:ascii="Courier New" w:hAnsi="Courier New"/>
          <w:sz w:val="20"/>
        </w:rPr>
        <w:br/>
        <w:t>(103, 'Rahul Singh',   'IT',        30000, '2020-06-20'),</w:t>
      </w:r>
      <w:r>
        <w:rPr>
          <w:rFonts w:ascii="Courier New" w:hAnsi="Courier New"/>
          <w:sz w:val="20"/>
        </w:rPr>
        <w:br/>
        <w:t>(104, 'Priya Mehta',   'Finance',   55000, '2019-09-05'),</w:t>
      </w:r>
      <w:r>
        <w:rPr>
          <w:rFonts w:ascii="Courier New" w:hAnsi="Courier New"/>
          <w:sz w:val="20"/>
        </w:rPr>
        <w:br/>
        <w:t>(105, 'Karan Gupta',   'HR',        18000, '2023-02-12'),</w:t>
      </w:r>
      <w:r>
        <w:rPr>
          <w:rFonts w:ascii="Courier New" w:hAnsi="Courier New"/>
          <w:sz w:val="20"/>
        </w:rPr>
        <w:br/>
        <w:t>(106, 'Sneha Kapoor',  'Finance',   28000, '2020-11-25'),</w:t>
      </w:r>
      <w:r>
        <w:rPr>
          <w:rFonts w:ascii="Courier New" w:hAnsi="Courier New"/>
          <w:sz w:val="20"/>
        </w:rPr>
        <w:br/>
        <w:t>(107, 'Rohit Jain',    'Sales',     35000, '2021-07-30'),</w:t>
      </w:r>
      <w:r>
        <w:rPr>
          <w:rFonts w:ascii="Courier New" w:hAnsi="Courier New"/>
          <w:sz w:val="20"/>
        </w:rPr>
        <w:br/>
        <w:t>(108, 'Ananya Joshi',  'Sales',     15000, '2022-12-01'),</w:t>
      </w:r>
      <w:r>
        <w:rPr>
          <w:rFonts w:ascii="Courier New" w:hAnsi="Courier New"/>
          <w:sz w:val="20"/>
        </w:rPr>
        <w:br/>
        <w:t>(109, 'Vikram Rao',    'IT',        25000, '2022-04-18');</w:t>
      </w:r>
    </w:p>
    <w:p w14:paraId="09B0EA4B" w14:textId="77777777" w:rsidR="00DB2CB3" w:rsidRDefault="00000000">
      <w:r>
        <w:t>Step 1 Query:</w:t>
      </w:r>
    </w:p>
    <w:p w14:paraId="6318FE7C" w14:textId="77777777" w:rsidR="00DB2CB3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 xml:space="preserve">GROUP BY </w:t>
      </w:r>
      <w:proofErr w:type="gramStart"/>
      <w:r>
        <w:rPr>
          <w:rFonts w:ascii="Courier New" w:hAnsi="Courier New"/>
          <w:sz w:val="20"/>
        </w:rPr>
        <w:t>department;</w:t>
      </w:r>
      <w:proofErr w:type="gramEnd"/>
    </w:p>
    <w:p w14:paraId="1BBB11D3" w14:textId="77777777" w:rsidR="00461B65" w:rsidRDefault="00461B65">
      <w:pPr>
        <w:rPr>
          <w:rFonts w:ascii="Courier New" w:hAnsi="Courier New"/>
          <w:sz w:val="20"/>
        </w:rPr>
      </w:pPr>
    </w:p>
    <w:p w14:paraId="2057548F" w14:textId="77777777" w:rsidR="00461B65" w:rsidRDefault="00461B65"/>
    <w:p w14:paraId="50E7C093" w14:textId="77777777" w:rsidR="00DB2CB3" w:rsidRDefault="00000000">
      <w:r>
        <w:t>Step 2 Query:</w:t>
      </w:r>
    </w:p>
    <w:p w14:paraId="65D3A5F6" w14:textId="77777777" w:rsidR="00DB2CB3" w:rsidRDefault="00000000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 xml:space="preserve">GROUP BY </w:t>
      </w:r>
      <w:proofErr w:type="gramStart"/>
      <w:r>
        <w:rPr>
          <w:rFonts w:ascii="Courier New" w:hAnsi="Courier New"/>
          <w:sz w:val="20"/>
        </w:rPr>
        <w:t>department;</w:t>
      </w:r>
      <w:proofErr w:type="gramEnd"/>
    </w:p>
    <w:p w14:paraId="0392B10D" w14:textId="77777777" w:rsidR="00DB2CB3" w:rsidRDefault="00000000">
      <w:r>
        <w:t>Step 3 Query:</w:t>
      </w:r>
    </w:p>
    <w:p w14:paraId="2D9EFBAB" w14:textId="77777777" w:rsidR="00DB2CB3" w:rsidRDefault="00000000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 xml:space="preserve">HAVING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&gt; </w:t>
      </w:r>
      <w:proofErr w:type="gramStart"/>
      <w:r>
        <w:rPr>
          <w:rFonts w:ascii="Courier New" w:hAnsi="Courier New"/>
          <w:sz w:val="20"/>
        </w:rPr>
        <w:t>30000;</w:t>
      </w:r>
      <w:proofErr w:type="gramEnd"/>
    </w:p>
    <w:p w14:paraId="47298E96" w14:textId="77777777" w:rsidR="00DB2CB3" w:rsidRDefault="00000000">
      <w:r>
        <w:t>Step 4 Query (Final Output):</w:t>
      </w:r>
    </w:p>
    <w:p w14:paraId="34003A83" w14:textId="27836611" w:rsidR="00DB2CB3" w:rsidRDefault="00000000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GROUP BY department</w:t>
      </w:r>
      <w:r>
        <w:rPr>
          <w:rFonts w:ascii="Courier New" w:hAnsi="Courier New"/>
          <w:sz w:val="20"/>
        </w:rPr>
        <w:br/>
        <w:t xml:space="preserve">HAVING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>salary) &gt; 30000</w:t>
      </w:r>
      <w:r>
        <w:rPr>
          <w:rFonts w:ascii="Courier New" w:hAnsi="Courier New"/>
          <w:sz w:val="20"/>
        </w:rPr>
        <w:br/>
        <w:t xml:space="preserve">ORDER BY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DESC;</w:t>
      </w:r>
      <w:proofErr w:type="gramEnd"/>
    </w:p>
    <w:p w14:paraId="07D17109" w14:textId="77777777" w:rsidR="00DB2CB3" w:rsidRDefault="00000000">
      <w:r>
        <w:rPr>
          <w:b/>
          <w:sz w:val="26"/>
        </w:rPr>
        <w:t>6. Learning Outcome</w:t>
      </w:r>
    </w:p>
    <w:p w14:paraId="08EA17A7" w14:textId="77777777" w:rsidR="00DB2CB3" w:rsidRDefault="00000000">
      <w:pPr>
        <w:pStyle w:val="ListBullet"/>
      </w:pPr>
      <w:r>
        <w:t>Understood the syntax and usage of SQL SELECT statements.</w:t>
      </w:r>
    </w:p>
    <w:p w14:paraId="179A09AF" w14:textId="77777777" w:rsidR="00DB2CB3" w:rsidRDefault="00000000">
      <w:pPr>
        <w:pStyle w:val="ListBullet"/>
      </w:pPr>
      <w:proofErr w:type="gramStart"/>
      <w:r>
        <w:t>Gained</w:t>
      </w:r>
      <w:proofErr w:type="gramEnd"/>
      <w:r>
        <w:t xml:space="preserve"> practical knowledge of WHERE clause for filtering rows.</w:t>
      </w:r>
    </w:p>
    <w:p w14:paraId="0B7231E7" w14:textId="77777777" w:rsidR="00DB2CB3" w:rsidRDefault="00000000">
      <w:pPr>
        <w:pStyle w:val="ListBullet"/>
      </w:pPr>
      <w:r>
        <w:t>Learned grouping operations using GROUP BY clause.</w:t>
      </w:r>
    </w:p>
    <w:p w14:paraId="36F12EA7" w14:textId="77777777" w:rsidR="00DB2CB3" w:rsidRDefault="00000000">
      <w:pPr>
        <w:pStyle w:val="ListBullet"/>
      </w:pPr>
      <w:r>
        <w:t>Applied HAVING clause to filter grouped results.</w:t>
      </w:r>
    </w:p>
    <w:p w14:paraId="5D979E4C" w14:textId="77777777" w:rsidR="00DB2CB3" w:rsidRDefault="00000000">
      <w:pPr>
        <w:pStyle w:val="ListBullet"/>
      </w:pPr>
      <w:r>
        <w:t>Sorted query outputs using ORDER BY clause.</w:t>
      </w:r>
    </w:p>
    <w:p w14:paraId="36E816E5" w14:textId="4F44D269" w:rsidR="00461B65" w:rsidRDefault="00000000" w:rsidP="00461B65">
      <w:pPr>
        <w:pStyle w:val="ListBullet"/>
      </w:pPr>
      <w:r>
        <w:t xml:space="preserve">Got hands-on experience in PostgreSQL execution using </w:t>
      </w:r>
      <w:proofErr w:type="spellStart"/>
      <w:r>
        <w:t>PgAdmin</w:t>
      </w:r>
      <w:proofErr w:type="spellEnd"/>
      <w:r>
        <w:t>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68FB4388" w14:textId="66EADB2C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proofErr w:type="gramStart"/>
      <w:r>
        <w:rPr>
          <w:b/>
          <w:bCs/>
          <w:sz w:val="26"/>
          <w:szCs w:val="26"/>
        </w:rPr>
        <w:t>.  Screenshots</w:t>
      </w:r>
      <w:proofErr w:type="gramEnd"/>
    </w:p>
    <w:p w14:paraId="6E6D29E9" w14:textId="688F278F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6ED884B" wp14:editId="0D343D2D">
            <wp:extent cx="5486400" cy="1037590"/>
            <wp:effectExtent l="0" t="0" r="0" b="0"/>
            <wp:docPr id="15898159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5976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A383" w14:textId="3C63DAD5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689093D" wp14:editId="1D23B88F">
            <wp:extent cx="5478780" cy="1276985"/>
            <wp:effectExtent l="0" t="0" r="7620" b="0"/>
            <wp:docPr id="20088695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9507" name="Picture 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294" cy="12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CBB6" w14:textId="7DE7F55B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BCA802" wp14:editId="475774B3">
            <wp:extent cx="5486400" cy="530860"/>
            <wp:effectExtent l="0" t="0" r="0" b="2540"/>
            <wp:docPr id="694669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9971" name="Picture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EAC" w14:textId="12A07BA4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31B3F9CD" wp14:editId="5924C66E">
            <wp:extent cx="5486400" cy="2604770"/>
            <wp:effectExtent l="0" t="0" r="0" b="5080"/>
            <wp:docPr id="1492000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0267" name="Picture 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2285" w14:textId="64C794A1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79DCB4A" wp14:editId="6863F386">
            <wp:extent cx="5486400" cy="779780"/>
            <wp:effectExtent l="0" t="0" r="0" b="1270"/>
            <wp:docPr id="4602451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5118" name="Picture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A4F0" w14:textId="725DFEFD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B0C204E" wp14:editId="058EBB60">
            <wp:extent cx="5486400" cy="2559685"/>
            <wp:effectExtent l="0" t="0" r="0" b="0"/>
            <wp:docPr id="9535714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1406" name="Picture 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991A" w14:textId="77C0F4DD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07EC09D" wp14:editId="42A50AD8">
            <wp:extent cx="5486400" cy="655955"/>
            <wp:effectExtent l="0" t="0" r="0" b="0"/>
            <wp:docPr id="113789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91202" name="Picture 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FCC0" w14:textId="74FCB533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1DC0692E" wp14:editId="0CC43C67">
            <wp:extent cx="5486400" cy="2383155"/>
            <wp:effectExtent l="0" t="0" r="0" b="0"/>
            <wp:docPr id="15707929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2941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5B50" w14:textId="136B533D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765096E" wp14:editId="1C892AA2">
            <wp:extent cx="5486400" cy="879475"/>
            <wp:effectExtent l="0" t="0" r="0" b="0"/>
            <wp:docPr id="2043058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8716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2417" w14:textId="0D833E15" w:rsidR="00461B65" w:rsidRP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46E993B" wp14:editId="7C81B3B2">
            <wp:extent cx="5486400" cy="2442210"/>
            <wp:effectExtent l="0" t="0" r="0" b="0"/>
            <wp:docPr id="31294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766" name="Picture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461B65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FC40" w14:textId="77777777" w:rsidR="00DE2500" w:rsidRDefault="00DE2500" w:rsidP="009B54D9">
      <w:pPr>
        <w:spacing w:after="0" w:line="240" w:lineRule="auto"/>
      </w:pPr>
      <w:r>
        <w:separator/>
      </w:r>
    </w:p>
  </w:endnote>
  <w:endnote w:type="continuationSeparator" w:id="0">
    <w:p w14:paraId="1DCF2F0B" w14:textId="77777777" w:rsidR="00DE2500" w:rsidRDefault="00DE2500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539E" w14:textId="77777777" w:rsidR="00DE2500" w:rsidRDefault="00DE2500" w:rsidP="009B54D9">
      <w:pPr>
        <w:spacing w:after="0" w:line="240" w:lineRule="auto"/>
      </w:pPr>
      <w:r>
        <w:separator/>
      </w:r>
    </w:p>
  </w:footnote>
  <w:footnote w:type="continuationSeparator" w:id="0">
    <w:p w14:paraId="6821767E" w14:textId="77777777" w:rsidR="00DE2500" w:rsidRDefault="00DE2500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88"/>
    <w:rsid w:val="0015074B"/>
    <w:rsid w:val="001F5389"/>
    <w:rsid w:val="00260AFB"/>
    <w:rsid w:val="0029639D"/>
    <w:rsid w:val="00326F90"/>
    <w:rsid w:val="00461B65"/>
    <w:rsid w:val="004A3710"/>
    <w:rsid w:val="00855037"/>
    <w:rsid w:val="008B50B9"/>
    <w:rsid w:val="009B54D9"/>
    <w:rsid w:val="00A860C5"/>
    <w:rsid w:val="00AA1D8D"/>
    <w:rsid w:val="00B47730"/>
    <w:rsid w:val="00BE2794"/>
    <w:rsid w:val="00CB0664"/>
    <w:rsid w:val="00DB2CB3"/>
    <w:rsid w:val="00DE2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Dhakrey</cp:lastModifiedBy>
  <cp:revision>2</cp:revision>
  <cp:lastPrinted>2026-01-21T19:49:00Z</cp:lastPrinted>
  <dcterms:created xsi:type="dcterms:W3CDTF">2026-02-05T18:43:00Z</dcterms:created>
  <dcterms:modified xsi:type="dcterms:W3CDTF">2026-02-05T18:43:00Z</dcterms:modified>
  <cp:category/>
</cp:coreProperties>
</file>